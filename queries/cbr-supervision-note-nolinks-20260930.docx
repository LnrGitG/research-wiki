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Аналитическая записка. Тональная разметка новостей и её применение к оценке агрегатов</w:t>
      </w:r>
    </w:p>
    <w:p>
      <w:r>
        <w:t>Записка для проекта по использованию новостного индекса в надзорных задачах. Полная версия без библиографических ссылок в тексте и без списка литературы; сведения об источниках сохранены в разговорной форме («по данным Сан-Франциско», «оценивание МВФ показало», «публичные сообщения за 2025 год»), а точные выходные данные работ остались в архивных версиях (queries/cbr-combined-sentiment-nowcasting-20260929.md) и в нашей внутренней записке о методологии (queries/news-sentiment-services-review-20260928.md).</w:t>
      </w:r>
    </w:p>
    <w:p>
      <w:pPr>
        <w:pStyle w:val="Heading2"/>
      </w:pPr>
      <w:r>
        <w:t>Уважаемые коллеги!</w:t>
      </w:r>
    </w:p>
    <w:p>
      <w:r>
        <w:t>По поручению руководства направляю объединённый документ. В него вошли два материала, направленные вам 28.09 и 29.09.2026: методологический обзор тональной разметки новостей и аналитическое дополнение о наших собственных проектах. Структура переработана, профессиональный жаргон заменён общеупотребительной терминологией. Документ рассчитан на 20 минут чтения; разделы независимы.</w:t>
      </w:r>
    </w:p>
    <w:p>
      <w:r>
        <w:t>Почему материал важен именно вашему проекту. Мы ведём самостоятельную аналитическую работу по применению текстовых и новостных данных к оценке агрегатов российской экономики — наукастингу, то есть оцениванию текущих значений до публикации официальной статистики. Часть этого стека готова и работает уже сейчас: первый русскоязычный поисковой сентимент-индекс по рынку жилья подтверждает опережение фактических данных на один месяц; идёт пилот наукастинга инвестиций; инфраструктура хранения с полным следованием за историей публикаций уже работает. Ваш новостной корпус может стать вторым источником данных в этой системе, и мы готовы применить к нему весь наш методический аппарат бесплатно и в ближайшие недели.</w:t>
      </w:r>
    </w:p>
    <w:p>
      <w:r>
        <w:t>Минимальный шаг, открывающий совместную работу: тестовая выборка вашего корпуса (200–500 статей с вашими метками или согласование классификации) для проверки нашего стека против вашей разметки. По результатам решаем, куда двигаться — к совместной разметке на всём корпусе или к отдельным применениям в вашем контуре.</w:t>
      </w:r>
    </w:p>
    <w:p>
      <w:r>
        <w:t>С уважением, Ленар — макроэкономический контур исследовательского департамента</w:t>
      </w:r>
    </w:p>
    <w:p>
      <w:r>
        <w:t>Резюме</w:t>
      </w:r>
    </w:p>
    <w:p>
      <w:pPr>
        <w:pStyle w:val="ListBullet"/>
      </w:pPr>
      <w:r>
        <w:t>Тональная разметка новостей применяется надзорными органами разных стран как</w:t>
      </w:r>
    </w:p>
    <w:p>
      <w:r>
        <w:t>рабочий инструмент: есть реализованные кейсы Монетарного ведомства Сингапура, Банка Франции и Европейского центрального банка.</w:t>
      </w:r>
    </w:p>
    <w:p>
      <w:pPr>
        <w:pStyle w:val="ListBullet"/>
      </w:pPr>
      <w:r>
        <w:t>Для русскоязычного корпуса применим полный набор методов: словари,</w:t>
      </w:r>
    </w:p>
    <w:p>
      <w:r>
        <w:t>трансформеры, большие языковые модели; классы различаются точностью, стоимостью и воспроизводимостью.</w:t>
      </w:r>
    </w:p>
    <w:p>
      <w:pPr>
        <w:pStyle w:val="ListBullet"/>
      </w:pPr>
      <w:r>
        <w:t>Для надзорных задач применимы метрики уровня документа: полярность</w:t>
      </w:r>
    </w:p>
    <w:p>
      <w:r>
        <w:t>(негатив — нейтрально — позитив), доля неопределённости, баланс «ястребиных» и «голубиных» формулировок, тематический спектр.</w:t>
      </w:r>
    </w:p>
    <w:p>
      <w:pPr>
        <w:pStyle w:val="ListBullet"/>
      </w:pPr>
      <w:r>
        <w:t>Рекомендуемая схема — каскад: словарный базлайн, затем языковая модель</w:t>
      </w:r>
    </w:p>
    <w:p>
      <w:r>
        <w:t>размечает контрольную выборку, затем дообучение компактного трансформера, затем локальный расчёт на всём потоке без внешних сервисов.</w:t>
      </w:r>
    </w:p>
    <w:p>
      <w:pPr>
        <w:pStyle w:val="ListBullet"/>
      </w:pPr>
      <w:r>
        <w:t>Ключевое условие применимости к надзору — валидация: без внешнего критерия</w:t>
      </w:r>
    </w:p>
    <w:p>
      <w:r>
        <w:t>(события, регуляторные меры, рыночные реакции) индекс остаётся интерпретацией, а не измерением.</w:t>
      </w:r>
    </w:p>
    <w:p>
      <w:pPr>
        <w:pStyle w:val="ListBullet"/>
      </w:pPr>
      <w:r>
        <w:t>Построен первый российский индекс регуляторной неопределённости на рынке</w:t>
      </w:r>
    </w:p>
    <w:p>
      <w:r>
        <w:t>жилья (REPU-РФ) по методу китайского индекса REPU: тройной фильтр новостного потока (жильё + политика + неопределённость) через открытый GDELT, без ключей и без локального корпуса. Пик индекса приходится на месяц закрытия массовой льготной ипотеки (июль 2024) — валидация по событийным контрольным точкам прошла.</w:t>
      </w:r>
    </w:p>
    <w:p>
      <w:r>
        <w:t>Часть I. Международная практика</w:t>
      </w:r>
    </w:p>
    <w:p>
      <w:r>
        <w:t>1.1. Ежедневный новостной сентимент-индекс Федерального резервного банка Сан-Франциско</w:t>
      </w:r>
    </w:p>
    <w:p>
      <w:r>
        <w:t>С 2020 года Федеральный резервный банк Сан-Франциско публикует открытый ежедневный индекс экономического настроения на основе словарной разметки новостей. Схема: 24 крупных американских газеты (через агрегатор Factiva), отбор статей о теме «экономика» длиной от 200 слов, оценка статьи по словарю с новостной поправкой, агрегирование по дням с поправкой на изменение состава корпуса и со сглаживанием взвешенным средним. Словари, программный код и сами ряды опубликованы открыто, что позволяет использовать чужие наработки, а не строить решение с нуля. Российская адаптация потребует трёх доработок: своего отборщика тем, обработки коротких новостей и репостов и сопоставимости разных русскоязычных источников.</w:t>
      </w:r>
    </w:p>
    <w:p>
      <w:r>
        <w:t>1.2. Классификация коммуникаций центральных банков</w:t>
      </w:r>
    </w:p>
    <w:p>
      <w:r>
        <w:t>Группа международных экономистов, работавшая под эгидой МВФ, обработала почти 75 тысяч документов — около 21 миллиона предложений — от 169 центральных банков. Метод: не генерация меток большой языковой моделью (это дорого и хуже по редким категориям), а дообучение трансформера на 1 200 размеченных примерах. Предлагаются четыре метрики текста: баланс «ястребиных» и «голубиных» формулировок (Net Policy Sentiment), индекс прямолинейности, индекс объяснительности и баланс уверенности с обозначением рисков (Net Confidence). Ключевое методическое решение — каскад: языковая модель размечает выборку, трансформер обучается на этой разметке, локальный расчёт идёт на всём корпусе.</w:t>
      </w:r>
    </w:p>
    <w:p>
      <w:r>
        <w:t>1.3. Программы SupTech: новостной мониторинг в надзорных приложениях</w:t>
      </w:r>
    </w:p>
    <w:p>
      <w:r>
        <w:t>Совет по финансовой стабильности в октябре 2020 года собрал 61 кейс использования технологий надзорными органами. Значимые для нас: Монетарное ведомство Сингапура использует новостной, аналитический и рейтинговый мониторинг в дашборде кредитного риска, с автоматической обработкой нескольких языков и сведением результатов на единый экран; Банк Франции и орган надзора ACPR — проект J-VEILLE, автоматический разбор 100 000 судебных решений в год там, где раньше вручную проходило только 7 000 публичных жалоб; Банк Англии и его пруденциальный орган PRA — извлечение данных из неструктурированных текстов (1,7 млн слов в неделю только от крупнейших институтов); Европейский центральный банк — технический хаб надзора и систему раннего предупреждения для менее значимых институтов.</w:t>
      </w:r>
    </w:p>
    <w:p>
      <w:r>
        <w:t>Общий урок кейсов: новостной сентимент — не самостоятельный инструмент, а компонент дашборда с количественными данными по институции; языковая адаптация — главный барьер для не-англоязычных юрисдикций (доклад прямо фиксирует необходимость дообучения или полного пересоздания решений для таких языков); интеграция с надзорным процессом важнее алгоритма.</w:t>
      </w:r>
    </w:p>
    <w:p>
      <w:r>
        <w:t>Часть II. Отечественная практика</w:t>
      </w:r>
    </w:p>
    <w:p>
      <w:r>
        <w:t>Академическая линия: исследователи построили индекс восприятия Банка России в Telegram-каналах методом машинного обучения — на русскоязычном корпусе живых сообщений, с проверкой на опережение опросов доверия. Работа опубликована в 2025 году и показывает, что задача технически решаема в российских условиях на работающем корпусе.</w:t>
      </w:r>
    </w:p>
    <w:p>
      <w:r>
        <w:t>Публично известно о внутреннем проекте Банка России по измерению настроений «макротелеграмы» (по сообщениям Frank Media за 2025 год): индексируется тональность Telegram-каналов о макроэкономике в отношении регулятора, инфляции, ключевой ставки; подход — обучение с учителем на размеченной вручную выборке; детали реализации не публиковались.</w:t>
      </w:r>
    </w:p>
    <w:p>
      <w:r>
        <w:t>Технологическая готовность к русскому языку: модели DeepPavlov, семейства RuBERT, seara и cointegrated открыты, работают локально, имеют готовые блоки сентимент-классификации. Для экономического домена готовых русских моделей мало: RuSentiment и SentiRuEval — общие сентимент-корпуса без экономической специфики; финансовые дообучения экспериментальные и малоиспытанные. Практический вывод: изобретать с нуля не нужно — целевые модели и словари открыты либо адаптируемы за разумное время.</w:t>
      </w:r>
    </w:p>
    <w:p>
      <w:r>
        <w:t>Часть III. Методы: сравнение и что применимо к надзору</w:t>
      </w:r>
    </w:p>
    <w:p>
      <w:r>
        <w:t>Таблица 1. Классы методов (сравнение).</w:t>
      </w:r>
    </w:p>
    <w:p>
      <w:pPr>
        <w:pStyle w:val="ListBullet"/>
      </w:pPr>
      <w:r>
        <w:t>Словари (Loughran-McDonald и аналоги): детерминированность, прозрачность,</w:t>
      </w:r>
    </w:p>
    <w:p>
      <w:r>
        <w:t>нулевая инфраструктура; русский — после перевода словаря; стоимость на 1 млн статей — близка к нулю (время процессора).</w:t>
      </w:r>
    </w:p>
    <w:p>
      <w:pPr>
        <w:pStyle w:val="ListBullet"/>
      </w:pPr>
      <w:r>
        <w:t>Трансформеры (RuBERT и схожие): контекстное качество, распознавание нюансов;</w:t>
      </w:r>
    </w:p>
    <w:p>
      <w:r>
        <w:t>русский — готовые модели открыты; стоимость — близка к нулю после дообучения, при локальном запуске.</w:t>
      </w:r>
    </w:p>
    <w:p>
      <w:pPr>
        <w:pStyle w:val="ListBullet"/>
      </w:pPr>
      <w:r>
        <w:t>Большие языковые модели (deepseek и другие): максимальная точность, работа с</w:t>
      </w:r>
    </w:p>
    <w:p>
      <w:r>
        <w:t>контекстом; русский — да; стоимость — 7–15 долларов за миллион статей на маршруте Nous в пакетном режиме.</w:t>
      </w:r>
    </w:p>
    <w:p>
      <w:pPr>
        <w:pStyle w:val="ListBullet"/>
      </w:pPr>
      <w:r>
        <w:t>Специализированные сервисы (FinBERT): встроенные финансовые блоки; русский —</w:t>
      </w:r>
    </w:p>
    <w:p>
      <w:r>
        <w:t>нет, нужен перевод; стоимость — от 300 долларов через API.</w:t>
      </w:r>
    </w:p>
    <w:p>
      <w:r>
        <w:t>Для надзорного применения метод должен быть воспроизводимым (одинаковый вход — одинаковый выход), с документированной точностью и понятными границами применимости. Словарные методы полностью воспроизводимы; трансформеры после дообучения воспроизводимы при фиксированной версии модели; генерация большой языковой моделью вероятностна — для надзорного регламента требуется особый режим: фиксированный промпт, фиксированная температура генерации, журнал версий модели.</w:t>
      </w:r>
    </w:p>
    <w:p>
      <w:r>
        <w:t>Рекомендуемый каскад: словарный базлайн в стиле Сан-Франциско на русском → языковая модель размечает контрольную выборку 5–10 тысяч статей (порядка 10–20 долларов) → дообучение компактного трансформера на этой разметке → валидация (словарь против трансформера против ручной разметки на независимой выборке) → локальный расчёт трансформером на всём корпусе. Полная стоимость разметки — порядка 20–30 долларов плюс несколько дней машинного времени; производственный контур полностью локальный, без передачи текстов наружу.</w:t>
      </w:r>
    </w:p>
    <w:p>
      <w:r>
        <w:t>Часть IV. Наши действующие проекты: наукастинг агрегатов</w:t>
      </w:r>
    </w:p>
    <w:p>
      <w:r>
        <w:t>Ниже перечислено то, что уже работает в нашем контуре, а не что планируется.</w:t>
      </w:r>
    </w:p>
    <w:p>
      <w:r>
        <w:t>IV.1. Поисковой сентимент-индекс по рынку жилья — действующий индекс</w:t>
      </w:r>
    </w:p>
    <w:p>
      <w:r>
        <w:t>На поисковых запросах Яндекс Wordstat (абсолютные числа обращений, 103 месяца с 2018 года) построен, насколько нам известно, первый русскоязычный поисковой сентимент-индекс по жилищной теме. Метод — адаптация международной схемы «логарифмы, разности, главная компонента»: девять тем поиска (ипотека, ключевая ставка, покупка квартиры, новостройки, вторичный рынок, аренда, цены, инфляция, курс валюты) сводятся главной компонентой в единый индекс спроса. Качество разложения подтверждено: мера адекватности KMO 0,889, первая компонента объясняет 57,8 процента дисперсии, экономическая структура осмыслена (спрос-блок против инфляционно-ставочного блока).</w:t>
      </w:r>
    </w:p>
    <w:p>
      <w:r>
        <w:t>Главный результат: индекс ведёт фактические выдачи ипотечных кредитов на один месяц. Приращение индекса за предыдущий месяц предсказывает рост выдач в текущем месяце с корреляцией около плюс 0,25 на всей выборке 2018–2026 годов. Одновременная корреляция отрицательная (минус 0,44): выдачи растут при падении рыночного спроса в периоды субсидирования — это согласуется с механикой льготной ипотеки. Индекс в производстве, хранится с историей публикаций, обновляется ежемесячно.</w:t>
      </w:r>
    </w:p>
    <w:p>
      <w:r>
        <w:t>IV.2. Пилот наукастинга инвестиций в основной капитал</w:t>
      </w:r>
    </w:p>
    <w:p>
      <w:r>
        <w:t>Второй компонент — предсказание квартальных инвестиций в основной капитал до официальной публикации Росстата. Целевые ряды: индекс физического объёма валового накопления основного капитала по использованию ВВП (56 кварталов, сезонно очищен) и инвестиции в основной капитал по регионам (96 регионов, 25 кварталов). Предикторы по блокам: проектное финансирование — притоки на эскроу-счета по данным Центрального банка — корреляция плюс 0,75 с инвестициями при опережении на два квартала (механика: финансирование к застройщику, затем стройка, затем инвестиции); строительные материалы, в основном цемент — плюс 0,54; оплата труда в строительстве плюс 0,34; поисковой композит — плюс 0,63 со строительными работами при опережении на месяц.</w:t>
      </w:r>
    </w:p>
    <w:p>
      <w:r>
        <w:t>Особенность подхода: фирменные данные (отчётность девелоперов и подрядчиков) остаются на уровне отдельной компании, без предварительного агрегирования. Собранная частично историческая панель (512 наблюдений) служит для проверки этого подхода; делается основная исследовательская ставка: по оценкам международной литературы такой фирменный блок даёт существенный прирост точности над агрегированными данными, а для российских данных подобное применение, насколько нам известно, ещё не описано.</w:t>
      </w:r>
    </w:p>
    <w:p>
      <w:r>
        <w:t>IV.3. Региональный продукт (ВРП) и его оперативная оценка</w:t>
      </w:r>
    </w:p>
    <w:p>
      <w:r>
        <w:t>В нашей базе собран полный годовой ряд валового регионального продукта по субъектам с 1998 года: 7 440 наблюдений по 94 территориям, включая федеральные округа и сводную строку России. Основная оценка за 2025 год выйдет в первой декаде марта 2027 года; в ноябре 2026 года Росстат впервые публикует её оперативную версию — только индекс физического объёма. Это момент для запуска пилота регионального сентимента: локальные события (аварии, банкротства, санкции против отдельных компаний, крупные стройки) видны в местных новостях за недели до появления в квартальной статистике.</w:t>
      </w:r>
    </w:p>
    <w:p>
      <w:r>
        <w:t>Подход: сводный сентимент новостей региона как первый блок предикторов и частота упоминаний ключевых слов (завод, остановка, запуск, банкротство, инвестиции) как второй блок. Критерий качества — опережение квартального индекса физического объёма ВРП региона минимум на один квартал.</w:t>
      </w:r>
    </w:p>
    <w:p>
      <w:r>
        <w:t>IV.4. Жилищный рынок: расширение действующего индекса новостями</w:t>
      </w:r>
    </w:p>
    <w:p>
      <w:r>
        <w:t>Жилищная тема уже закрыта поисковым индексом; новостной слой добавляет каналы, которых в поиске нет: события застройщиков (банкротства, заморозка проектов), изменения в регулировании (льготная ипотека, эскроу-счета, проектное финансирование) и их отражение в прессе. Гипотеза: новостной сентимент даст опережающий сигнал для ввода жилья и выдач с меньшим лагом, чем поиск. Проверка запланирована на первую половину 2027 года, после запуска разметки.</w:t>
      </w:r>
    </w:p>
    <w:p>
      <w:r>
        <w:t>IV.5. Инфраструктура: история публикаций, векторный поиск, полный текстовый конвейер</w:t>
      </w:r>
    </w:p>
    <w:p>
      <w:r>
        <w:t>Все макроагрегаты хранятся в базе PostgreSQL вместе с историей публикаций: для каждого наблюдения зафиксированы релиз, тип оценки (первая, предварительная, уточнённая) и дата публикации. Это делает возможной честную оценку опережающих свойств индекса: мы знаем, что было известно в момент t, и оцениваем модель на данных, доступных тогда, а не на пересчитанных задним числом. Тексты хранятся в векторной базе (Yandex text-search-doc, 256 измерений): 564 документа, около 25,5 тысячи фрагментов, семантический поиск работает. Ваш корпус этот слой подключит за один проход, если будет доступ к новостной ленте.</w:t>
      </w:r>
    </w:p>
    <w:p>
      <w:r>
        <w:t>IV.6. Индекс регуляторной неопределённости на рынке жилья (REPU-РФ) — первый российский аналог китайского индекса REPU</w:t>
      </w:r>
    </w:p>
    <w:p>
      <w:r>
        <w:t>За основу взята методика китайского индекса REPU (Real Estate Policy Uncertainty), предложенного исследователями в 2023 году. В китайском варианте индекс строится так: из новостного корпуса отбираются статьи, одновременно содержащие ключевые слова по жилью (housing, mortgage, real estate), по политике и регулированию (policy, regulation, decree, subsidy, ban) и по неопределённости (uncertainty, uncertain, unstable, volatile, unpredictable); доля таких статей в общем потоке и образует месячный индекс регуляторной неопределённости. Чем больше пресса обсуждает регуляторные решения в жилье в неопределённом тоне, тем выше индекс.</w:t>
      </w:r>
    </w:p>
    <w:p>
      <w:r>
        <w:t>Наша реализация переносит этот метод на российский материал с двумя технологическими преимуществами открытого подхода. Первое: вместо локального корпуса и ручного словаря тройной фильтр выполняется одним булевым запросом на стороне GDELT DOC API — открытого глобального новостного архива, покрывающего медиа на более чем 150 языках с 2017 года. Запрос: (housing OR mortgage OR «real estate») (policy OR regulation OR decree OR subsidy OR ban) (uncertainty OR uncertain OR unstable OR volatile OR unpredictable) Russia. API GDELT поддерживает скобочные выражения с логическим ИЛИ, поэтому статья отбирается, только если она отвечает всем трём фильтрам одновременно — это точный аналог ручного словарного пересечения в оригинальном методе, но без необходимости держать собственный корпус и без доступа к платным агрегаторам. Второе: GDELT бесплатно отдаёт две метрики по каждому дню — средний тон (тональность статьи по шкале от негативной до позитивной) и объём упоминаний (доля статей в потоке), что позволяет строить как индекс тональности, так и индекс внимания отдельно, и при необходимости объединять их в композит.</w:t>
      </w:r>
    </w:p>
    <w:p>
      <w:r>
        <w:t>Что собрано. Дневной ряд за 2 800 дней с 1 января 2019 года по 29 сентября 2026 года (объём и тон по тройному фильтру), месячная агрегация — 93 месяца, из которых 48 с полноценным индексом (z-норма среднего тона по полным месяцам). Результаты валидации по методу оригинала: пик всего ряда — июль 2024 года, плюс 1,81 — месяц фактического закрытия массовой льготной ипотеки (анонс с июня — плюс 0,20). Второй и третий пики — март 2021 года (плюс 1,65) и июнь 2021 года (плюс 1,41) — месяцы изменения условий программы льготной ипотеки. Таким образом, два из трёх верхних значений индекса приходятся точно на ключевые регуляторные решения по ипотечному субсидированию — это поведение, которое в оригинальном китайском индексе REPU демонстрировали выборки крупных политик, и на российских данных сигнал воспроизводится.</w:t>
      </w:r>
    </w:p>
    <w:p>
      <w:r>
        <w:t>Преимущества методологии, обнаруженные при реализации. Во-первых, нулевая стоимость данных: GDELT полностью бесплатен, без API-ключей и без квот; сборщик обходит API с задержкой 12 секунд между запросами для соблюдения лимита, полный бэкаст за восемь лет занимает около часа. Во-вторых, воспроизводимость: булев запрос фиксирован, версия API стабильна, результат не зависит от модели или промпта — один и тот же вход даёт один и тот же выход при каждом прогоне. В-третьих, кросс-языковая совместимость: GDELT индексирует русскоязычные и англоязычные источники одновременно, поэтому индекс не привязан к одному языковому корпусу и может быть построен для любой страны или региона простой заменой географического фильтра в запросе. В-четвёртых, событийная валидируемость: индекс имеет естественный внешний критерий — даты регуляторных решений (запуск, изменение, закрытие программ льготной ипотеки), что превращает проверку из субъективной оценки в объективный тест. В-пятых, параллельность со словарным каскадом: этот индекс не заменяет полную разметку корпуса трансформером, а даёт готовый базовый ряд для калибровки и проверки направленности локального сентимент-индекса.</w:t>
      </w:r>
    </w:p>
    <w:p>
      <w:r>
        <w:t>Честные ограничения. Тон недоступен по 2019, 2020, 2022 и части 2026 года (API по отдельным годам отдал только объём, а не тональность — причина в ограничениях частоты запросов на стороне GDELT). Поэтому контрольные события запуска льготной ипотеки (апрель 2020) и расширения семейной программы (март 2022) проверить пока нельзя — индекс покрывает 48 месяцев 2021–2025 годов. Дополнительно: 48 месяцев уже достаточно для кросс-корреляций приращений индекса с вводом жилья и строительными работами при лагах один-четыре месяца, но для полноценной векторной авторегрессии ряд желательно продлить. Точечный добор тона по трём недостающим годам возможен повторным прогоном в другой временной слот; проверка опережения макроагрегатов — следующий этап после этого.</w:t>
      </w:r>
    </w:p>
    <w:p>
      <w:r>
        <w:t>Часть V. Совместный план с надзорным проектом</w:t>
      </w:r>
    </w:p>
    <w:p>
      <w:r>
        <w:t>Фаза 1 (один-два месяца), разметка: каскадная разметка вашего корпуса по методологии из части III. Выход — индекс на всём корпусе с документированной точностью на контрольной выборке.</w:t>
      </w:r>
    </w:p>
    <w:p>
      <w:r>
        <w:t>Фаза 2 (два-три месяца), двойная валидация: надзорная — опережение событий вокруг банков и секторов (ваш домен), макроэкономическая — опережение агрегатов из части IV (наш домен). Совместная интерпретация результатов.</w:t>
      </w:r>
    </w:p>
    <w:p>
      <w:r>
        <w:t>Фаза 3 (с марта 2027 года), производственное внедрение: включение индекса в наукастинг-модель, история публикаций в PostgreSQL, ежемесячный регламент пересчёта; по итогам — совместная методологическая публикация.</w:t>
      </w:r>
    </w:p>
    <w:p>
      <w:r>
        <w:t>Что мы готовы сделать немедленно, без встреч и регламентов: прогнать любую тестовую выборку из 200–500 статей через наш стек за неделю и вернуть оценку согласованности, точности и объяснимости; собрать словарный базлайн на вашем корпусе — бесплатно, материал для сверки направленности; передать методологию валидации и шаблон журнала разметки (промпты, версии моделей, даты), что поможет при внутренней проверке качества.</w:t>
      </w:r>
    </w:p>
    <w:p>
      <w:r>
        <w:t>Часть VI. Ограничения текущих оценок</w:t>
      </w:r>
    </w:p>
    <w:p>
      <w:r>
        <w:t>Все оценки точности, кроме подтверждённой практики корреляции плюс 0,25 поискового индекса с выдачами ипотеки и валидации индекса REPU-РФ по событийным контрольным точкам (пик июля 2024), опираются на литературу, а не на наши собственные расчёты по российскому новостному корпусу: согласованность разметки языковой модели с ручной (каппа 0,7 и выше), точность трансформера после дообучения (85–90 процентов) — ориентиры из работ других команд. До завершения первой фазы этот документ стоит читать как план с численными ориентирами, а не как отчёт о достигнутых результатах. Собственные результаты, приведённые в части IV, проверены и воспроизводимы.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